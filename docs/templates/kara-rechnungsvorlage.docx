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16"/>
        <w:gridCol w:w="4536"/>
      </w:tblGrid>
      <w:tr w:rsidR="00D0157E" w14:paraId="13C121E5" w14:textId="77777777">
        <w:tc>
          <w:tcPr>
            <w:tcW w:w="5616" w:type="dxa"/>
            <w:tcBorders>
              <w:top w:val="single" w:sz="6" w:space="0" w:color="181715"/>
              <w:left w:val="single" w:sz="6" w:space="0" w:color="181715"/>
              <w:bottom w:val="single" w:sz="6" w:space="0" w:color="181715"/>
              <w:right w:val="single" w:sz="6" w:space="0" w:color="181715"/>
            </w:tcBorders>
            <w:shd w:val="clear" w:color="auto" w:fill="181715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69B37B6F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F682884" wp14:editId="49E72213">
                  <wp:extent cx="1325880" cy="50695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ra-logo-ligh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06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3482A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B89B6F"/>
                <w:sz w:val="16"/>
              </w:rPr>
              <w:t>LUXURY STREETWEAR / ORDER AUTOMATION</w:t>
            </w:r>
          </w:p>
        </w:tc>
        <w:tc>
          <w:tcPr>
            <w:tcW w:w="4536" w:type="dxa"/>
            <w:tcBorders>
              <w:top w:val="single" w:sz="6" w:space="0" w:color="181715"/>
              <w:left w:val="single" w:sz="6" w:space="0" w:color="181715"/>
              <w:bottom w:val="single" w:sz="6" w:space="0" w:color="181715"/>
              <w:right w:val="single" w:sz="6" w:space="0" w:color="181715"/>
            </w:tcBorders>
            <w:shd w:val="clear" w:color="auto" w:fill="181715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1E4429E2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Fonts w:ascii="Georgia" w:hAnsi="Georgia"/>
                <w:b/>
                <w:color w:val="FFFFFF"/>
                <w:sz w:val="48"/>
              </w:rPr>
              <w:t>RECHNUNG</w:t>
            </w:r>
          </w:p>
          <w:p w14:paraId="3807868A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b/>
                <w:color w:val="B89B6F"/>
              </w:rPr>
              <w:t>{{invoice_number}}</w:t>
            </w:r>
          </w:p>
        </w:tc>
      </w:tr>
    </w:tbl>
    <w:p w14:paraId="733E05C9" w14:textId="77777777" w:rsidR="00D0157E" w:rsidRDefault="00D0157E">
      <w:pPr>
        <w:spacing w:after="0" w:line="24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88"/>
        <w:gridCol w:w="4464"/>
      </w:tblGrid>
      <w:tr w:rsidR="00D0157E" w14:paraId="4D4A0B8E" w14:textId="77777777">
        <w:tc>
          <w:tcPr>
            <w:tcW w:w="568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0" w:type="dxa"/>
              <w:bottom w:w="40" w:type="dxa"/>
              <w:right w:w="240" w:type="dxa"/>
            </w:tcMar>
          </w:tcPr>
          <w:p w14:paraId="2D70E7AE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B89B6F"/>
                <w:sz w:val="16"/>
              </w:rPr>
              <w:t>RECHNUNG AN</w:t>
            </w:r>
          </w:p>
          <w:p w14:paraId="5F74DB32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1"/>
              </w:rPr>
              <w:t>{{customer_name}}</w:t>
            </w:r>
          </w:p>
          <w:p w14:paraId="2109F6F7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{{billing_street}}</w:t>
            </w:r>
          </w:p>
          <w:p w14:paraId="1654277E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{{billing_postal_code}} {{billing_city}}</w:t>
            </w:r>
          </w:p>
          <w:p w14:paraId="357BC45F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{{billing_country}}</w:t>
            </w:r>
          </w:p>
          <w:p w14:paraId="682941CF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{{customer_email}}</w:t>
            </w:r>
          </w:p>
        </w:tc>
        <w:tc>
          <w:tcPr>
            <w:tcW w:w="446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0" w:type="dxa"/>
              <w:bottom w:w="40" w:type="dxa"/>
              <w:right w:w="240" w:type="dxa"/>
            </w:tcMar>
          </w:tcPr>
          <w:p w14:paraId="11CE7F1D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b/>
                <w:color w:val="B89B6F"/>
                <w:sz w:val="16"/>
              </w:rPr>
              <w:t>AUSSTELLER</w:t>
            </w:r>
          </w:p>
          <w:p w14:paraId="39EF3801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b/>
                <w:sz w:val="19"/>
              </w:rPr>
              <w:t>Kara Studio</w:t>
            </w:r>
          </w:p>
          <w:p w14:paraId="2944483F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color w:val="746D63"/>
                <w:sz w:val="19"/>
              </w:rPr>
              <w:t xml:space="preserve">Luxury Streetwear </w:t>
            </w:r>
            <w:r>
              <w:rPr>
                <w:color w:val="746D63"/>
                <w:sz w:val="19"/>
              </w:rPr>
              <w:t>Demonstrator</w:t>
            </w:r>
          </w:p>
          <w:p w14:paraId="3B94501C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color w:val="746D63"/>
                <w:sz w:val="19"/>
              </w:rPr>
              <w:t>Tiefenbronner Str. 65</w:t>
            </w:r>
          </w:p>
          <w:p w14:paraId="43D216FE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color w:val="746D63"/>
                <w:sz w:val="19"/>
              </w:rPr>
              <w:t>75175 Pforzheim, Deutschland</w:t>
            </w:r>
          </w:p>
          <w:p w14:paraId="6DC8D96D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color w:val="746D63"/>
                <w:sz w:val="19"/>
              </w:rPr>
              <w:t>billing@kara.example</w:t>
            </w:r>
          </w:p>
        </w:tc>
      </w:tr>
    </w:tbl>
    <w:p w14:paraId="2CAA223A" w14:textId="2B4D6664" w:rsidR="00D0157E" w:rsidRDefault="00D0157E">
      <w:pPr>
        <w:spacing w:after="0" w:line="240" w:lineRule="auto"/>
      </w:pPr>
    </w:p>
    <w:p w14:paraId="535DDEEC" w14:textId="77777777" w:rsidR="00846B61" w:rsidRDefault="00846B61">
      <w:pPr>
        <w:spacing w:after="0" w:line="24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0157E" w14:paraId="27584BAC" w14:textId="77777777">
        <w:tc>
          <w:tcPr>
            <w:tcW w:w="252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EEE6D9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5EFC42B" w14:textId="77777777" w:rsidR="00D0157E" w:rsidRDefault="001B400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746D63"/>
                <w:sz w:val="15"/>
              </w:rPr>
              <w:t>RECHNUNGSDATUM</w:t>
            </w:r>
          </w:p>
        </w:tc>
        <w:tc>
          <w:tcPr>
            <w:tcW w:w="252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EEE6D9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A4568D5" w14:textId="77777777" w:rsidR="00D0157E" w:rsidRDefault="001B400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746D63"/>
                <w:sz w:val="15"/>
              </w:rPr>
              <w:t>BESTELLNUMMER</w:t>
            </w:r>
          </w:p>
        </w:tc>
        <w:tc>
          <w:tcPr>
            <w:tcW w:w="252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EEE6D9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3D38A98" w14:textId="77777777" w:rsidR="00D0157E" w:rsidRDefault="001B400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746D63"/>
                <w:sz w:val="15"/>
              </w:rPr>
              <w:t>ZAHLUNGSSTATUS</w:t>
            </w:r>
          </w:p>
        </w:tc>
        <w:tc>
          <w:tcPr>
            <w:tcW w:w="252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EEE6D9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578D38B" w14:textId="77777777" w:rsidR="00D0157E" w:rsidRDefault="001B400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746D63"/>
                <w:sz w:val="15"/>
              </w:rPr>
              <w:t>VERSAND</w:t>
            </w:r>
          </w:p>
        </w:tc>
      </w:tr>
      <w:tr w:rsidR="00D0157E" w14:paraId="057232E8" w14:textId="77777777">
        <w:tc>
          <w:tcPr>
            <w:tcW w:w="252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015BC69A" w14:textId="77777777" w:rsidR="00D0157E" w:rsidRDefault="001B400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{{invoice_date}}</w:t>
            </w:r>
          </w:p>
        </w:tc>
        <w:tc>
          <w:tcPr>
            <w:tcW w:w="252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8DEAF81" w14:textId="77777777" w:rsidR="00D0157E" w:rsidRDefault="001B400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{{order_number}}</w:t>
            </w:r>
          </w:p>
        </w:tc>
        <w:tc>
          <w:tcPr>
            <w:tcW w:w="252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1FFAC20" w14:textId="77777777" w:rsidR="00D0157E" w:rsidRDefault="001B400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Bezahlt</w:t>
            </w:r>
          </w:p>
        </w:tc>
        <w:tc>
          <w:tcPr>
            <w:tcW w:w="252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87B18C5" w14:textId="77777777" w:rsidR="00D0157E" w:rsidRDefault="001B400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Standard 48h</w:t>
            </w:r>
          </w:p>
        </w:tc>
      </w:tr>
    </w:tbl>
    <w:p w14:paraId="62563345" w14:textId="77777777" w:rsidR="00846B61" w:rsidRDefault="00846B61">
      <w:pPr>
        <w:spacing w:after="0" w:line="240" w:lineRule="auto"/>
        <w:rPr>
          <w:b/>
        </w:rPr>
      </w:pPr>
    </w:p>
    <w:p w14:paraId="4C92141D" w14:textId="77777777" w:rsidR="00846B61" w:rsidRDefault="00846B61">
      <w:pPr>
        <w:spacing w:after="0" w:line="240" w:lineRule="auto"/>
        <w:rPr>
          <w:b/>
        </w:rPr>
      </w:pPr>
    </w:p>
    <w:p w14:paraId="0917B2FF" w14:textId="1FF9C89E" w:rsidR="00D0157E" w:rsidRDefault="001B400E">
      <w:pPr>
        <w:spacing w:after="0" w:line="240" w:lineRule="auto"/>
      </w:pPr>
      <w:proofErr w:type="spellStart"/>
      <w:r>
        <w:rPr>
          <w:b/>
        </w:rPr>
        <w:t>Vielen</w:t>
      </w:r>
      <w:proofErr w:type="spellEnd"/>
      <w:r>
        <w:rPr>
          <w:b/>
        </w:rPr>
        <w:t xml:space="preserve"> Dank </w:t>
      </w:r>
      <w:proofErr w:type="spellStart"/>
      <w:r>
        <w:rPr>
          <w:b/>
        </w:rPr>
        <w:t>fuer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deinen</w:t>
      </w:r>
      <w:proofErr w:type="spellEnd"/>
      <w:r>
        <w:rPr>
          <w:b/>
        </w:rPr>
        <w:t xml:space="preserve"> Einkauf bei Kara. </w:t>
      </w:r>
      <w:r>
        <w:t xml:space="preserve">Diese Rechnung wurde automatisch nach erfolgreichem Checkout erzeugt und kann von Make mit den </w:t>
      </w:r>
      <w:proofErr w:type="spellStart"/>
      <w:r>
        <w:t>untenstehenden</w:t>
      </w:r>
      <w:proofErr w:type="spellEnd"/>
      <w:r>
        <w:t xml:space="preserve"> </w:t>
      </w:r>
      <w:proofErr w:type="spellStart"/>
      <w:r>
        <w:t>Platzhaltern</w:t>
      </w:r>
      <w:proofErr w:type="spellEnd"/>
      <w:r>
        <w:t xml:space="preserve"> </w:t>
      </w:r>
      <w:proofErr w:type="spellStart"/>
      <w:r>
        <w:t>befüllt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7812D680" w14:textId="05BBDFE5" w:rsidR="00846B61" w:rsidRDefault="00846B61">
      <w:pPr>
        <w:spacing w:after="0" w:line="240" w:lineRule="auto"/>
      </w:pPr>
    </w:p>
    <w:p w14:paraId="1388FD2E" w14:textId="09658EE7" w:rsidR="00846B61" w:rsidRDefault="00846B61">
      <w:pPr>
        <w:spacing w:after="0" w:line="240" w:lineRule="auto"/>
      </w:pPr>
    </w:p>
    <w:p w14:paraId="616CF059" w14:textId="77777777" w:rsidR="00846B61" w:rsidRDefault="00846B61">
      <w:pPr>
        <w:spacing w:after="0" w:line="240" w:lineRule="auto"/>
      </w:pPr>
    </w:p>
    <w:p w14:paraId="683396A4" w14:textId="1E270B6A" w:rsidR="00846B61" w:rsidRDefault="00846B61">
      <w:pPr>
        <w:spacing w:after="0" w:line="240" w:lineRule="auto"/>
      </w:pPr>
    </w:p>
    <w:p w14:paraId="5AEDA252" w14:textId="77777777" w:rsidR="00846B61" w:rsidRDefault="00846B61">
      <w:pPr>
        <w:spacing w:after="0" w:line="24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3096"/>
        <w:gridCol w:w="1080"/>
        <w:gridCol w:w="1440"/>
        <w:gridCol w:w="1440"/>
      </w:tblGrid>
      <w:tr w:rsidR="00D0157E" w14:paraId="6A90D1CF" w14:textId="77777777">
        <w:tc>
          <w:tcPr>
            <w:tcW w:w="3096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181715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D3A8367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Produkt</w:t>
            </w:r>
          </w:p>
        </w:tc>
        <w:tc>
          <w:tcPr>
            <w:tcW w:w="3096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181715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8CFEB0B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Beschreibung</w:t>
            </w:r>
          </w:p>
        </w:tc>
        <w:tc>
          <w:tcPr>
            <w:tcW w:w="108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181715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B790319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Menge</w:t>
            </w:r>
          </w:p>
        </w:tc>
        <w:tc>
          <w:tcPr>
            <w:tcW w:w="144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181715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C78CAE5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Einzelpreis</w:t>
            </w:r>
          </w:p>
        </w:tc>
        <w:tc>
          <w:tcPr>
            <w:tcW w:w="144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181715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10C93D9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Summe</w:t>
            </w:r>
          </w:p>
        </w:tc>
      </w:tr>
      <w:tr w:rsidR="00D0157E" w14:paraId="5D82275C" w14:textId="77777777">
        <w:tc>
          <w:tcPr>
            <w:tcW w:w="3096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0CDD434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{{item_name_1}}</w:t>
            </w:r>
          </w:p>
        </w:tc>
        <w:tc>
          <w:tcPr>
            <w:tcW w:w="3096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352BF36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{{item_desc_1}}</w:t>
            </w:r>
          </w:p>
        </w:tc>
        <w:tc>
          <w:tcPr>
            <w:tcW w:w="108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87E38CF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{{qty_1}}</w:t>
            </w:r>
          </w:p>
        </w:tc>
        <w:tc>
          <w:tcPr>
            <w:tcW w:w="144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D562DE6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{{unit_net_1}}</w:t>
            </w:r>
          </w:p>
        </w:tc>
        <w:tc>
          <w:tcPr>
            <w:tcW w:w="144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E2BB316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{{line_net_1}}</w:t>
            </w:r>
          </w:p>
        </w:tc>
      </w:tr>
      <w:tr w:rsidR="00D0157E" w14:paraId="7FB4ADD8" w14:textId="77777777">
        <w:tc>
          <w:tcPr>
            <w:tcW w:w="3096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52CE27D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{{item_name_2}}</w:t>
            </w:r>
          </w:p>
        </w:tc>
        <w:tc>
          <w:tcPr>
            <w:tcW w:w="3096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5F9CF19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{{item_desc_2}}</w:t>
            </w:r>
          </w:p>
        </w:tc>
        <w:tc>
          <w:tcPr>
            <w:tcW w:w="108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B8AA4F5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{{qty_2}}</w:t>
            </w:r>
          </w:p>
        </w:tc>
        <w:tc>
          <w:tcPr>
            <w:tcW w:w="144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0E731A7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{{unit_net_2}}</w:t>
            </w:r>
          </w:p>
        </w:tc>
        <w:tc>
          <w:tcPr>
            <w:tcW w:w="144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068CE06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{{line_net_2}}</w:t>
            </w:r>
          </w:p>
        </w:tc>
      </w:tr>
      <w:tr w:rsidR="00D0157E" w14:paraId="7DC08A46" w14:textId="77777777">
        <w:tc>
          <w:tcPr>
            <w:tcW w:w="3096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FFFAF2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17E2670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color w:val="746D63"/>
                <w:sz w:val="18"/>
              </w:rPr>
              <w:t>{{items_note}}</w:t>
            </w:r>
          </w:p>
        </w:tc>
        <w:tc>
          <w:tcPr>
            <w:tcW w:w="3096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FFFAF2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F9570F9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color w:val="746D63"/>
                <w:sz w:val="18"/>
              </w:rPr>
              <w:t>Weitere Positionen können über Make dupliziert werden.</w:t>
            </w:r>
          </w:p>
        </w:tc>
        <w:tc>
          <w:tcPr>
            <w:tcW w:w="108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FFFAF2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31BFBF0" w14:textId="77777777" w:rsidR="00D0157E" w:rsidRDefault="00D0157E">
            <w:pPr>
              <w:spacing w:after="0" w:line="240" w:lineRule="auto"/>
              <w:jc w:val="right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FFFAF2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39D0D36" w14:textId="77777777" w:rsidR="00D0157E" w:rsidRDefault="00D0157E">
            <w:pPr>
              <w:spacing w:after="0" w:line="240" w:lineRule="auto"/>
              <w:jc w:val="right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FFFAF2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B10C773" w14:textId="77777777" w:rsidR="00D0157E" w:rsidRDefault="00D0157E">
            <w:pPr>
              <w:spacing w:after="0" w:line="240" w:lineRule="auto"/>
              <w:jc w:val="right"/>
              <w:rPr>
                <w:rFonts w:hint="eastAsia"/>
              </w:rPr>
            </w:pPr>
          </w:p>
        </w:tc>
      </w:tr>
    </w:tbl>
    <w:p w14:paraId="5E85973D" w14:textId="693FDFBC" w:rsidR="00D0157E" w:rsidRDefault="00D0157E">
      <w:pPr>
        <w:spacing w:after="0" w:line="240" w:lineRule="auto"/>
      </w:pPr>
    </w:p>
    <w:p w14:paraId="52771101" w14:textId="3CD427CF" w:rsidR="00846B61" w:rsidRDefault="00846B61">
      <w:pPr>
        <w:spacing w:after="0" w:line="240" w:lineRule="auto"/>
      </w:pPr>
    </w:p>
    <w:p w14:paraId="3207FEE0" w14:textId="77C9A692" w:rsidR="00846B61" w:rsidRDefault="00846B61">
      <w:pPr>
        <w:spacing w:after="0" w:line="240" w:lineRule="auto"/>
      </w:pPr>
    </w:p>
    <w:p w14:paraId="3992653E" w14:textId="4042D776" w:rsidR="00846B61" w:rsidRDefault="00846B61">
      <w:pPr>
        <w:spacing w:after="0" w:line="240" w:lineRule="auto"/>
      </w:pPr>
    </w:p>
    <w:p w14:paraId="5F509ED6" w14:textId="32EA50D5" w:rsidR="00846B61" w:rsidRDefault="00846B61">
      <w:pPr>
        <w:spacing w:after="0" w:line="240" w:lineRule="auto"/>
      </w:pPr>
    </w:p>
    <w:p w14:paraId="622BD418" w14:textId="467478F5" w:rsidR="00846B61" w:rsidRDefault="00846B61">
      <w:pPr>
        <w:spacing w:after="0" w:line="240" w:lineRule="auto"/>
      </w:pPr>
    </w:p>
    <w:p w14:paraId="7D51197B" w14:textId="2B4B72A7" w:rsidR="00846B61" w:rsidRDefault="00846B61">
      <w:pPr>
        <w:spacing w:after="0" w:line="240" w:lineRule="auto"/>
      </w:pPr>
    </w:p>
    <w:p w14:paraId="087A4AF6" w14:textId="77777777" w:rsidR="00846B61" w:rsidRDefault="00846B61">
      <w:pPr>
        <w:spacing w:after="0" w:line="240" w:lineRule="auto"/>
        <w:rPr>
          <w:rFonts w:hint="eastAsia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018"/>
        <w:gridCol w:w="5018"/>
      </w:tblGrid>
      <w:tr w:rsidR="00D0157E" w14:paraId="3AE93CF2" w14:textId="77777777">
        <w:trPr>
          <w:jc w:val="right"/>
        </w:trPr>
        <w:tc>
          <w:tcPr>
            <w:tcW w:w="5018" w:type="dxa"/>
            <w:tcBorders>
              <w:top w:val="single" w:sz="6" w:space="0" w:color="EEE6D9"/>
              <w:left w:val="single" w:sz="6" w:space="0" w:color="EEE6D9"/>
              <w:bottom w:val="single" w:sz="6" w:space="0" w:color="EEE6D9"/>
              <w:right w:val="single" w:sz="6" w:space="0" w:color="EEE6D9"/>
            </w:tcBorders>
            <w:shd w:val="clear" w:color="auto" w:fill="EEE6D9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607EA15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Zwischensumme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netto</w:t>
            </w:r>
            <w:proofErr w:type="spellEnd"/>
          </w:p>
        </w:tc>
        <w:tc>
          <w:tcPr>
            <w:tcW w:w="5018" w:type="dxa"/>
            <w:tcBorders>
              <w:top w:val="single" w:sz="6" w:space="0" w:color="EEE6D9"/>
              <w:left w:val="single" w:sz="6" w:space="0" w:color="EEE6D9"/>
              <w:bottom w:val="single" w:sz="6" w:space="0" w:color="EEE6D9"/>
              <w:right w:val="single" w:sz="6" w:space="0" w:color="EEE6D9"/>
            </w:tcBorders>
            <w:shd w:val="clear" w:color="auto" w:fill="EEE6D9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8AC0930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b/>
              </w:rPr>
              <w:t>{{subtotal_net}}</w:t>
            </w:r>
          </w:p>
        </w:tc>
      </w:tr>
      <w:tr w:rsidR="00D0157E" w14:paraId="6F0F70AC" w14:textId="77777777">
        <w:trPr>
          <w:jc w:val="right"/>
        </w:trPr>
        <w:tc>
          <w:tcPr>
            <w:tcW w:w="5018" w:type="dxa"/>
            <w:tcBorders>
              <w:top w:val="single" w:sz="6" w:space="0" w:color="EEE6D9"/>
              <w:left w:val="single" w:sz="6" w:space="0" w:color="EEE6D9"/>
              <w:bottom w:val="single" w:sz="6" w:space="0" w:color="EEE6D9"/>
              <w:right w:val="single" w:sz="6" w:space="0" w:color="EEE6D9"/>
            </w:tcBorders>
            <w:shd w:val="clear" w:color="auto" w:fill="EEE6D9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0D3E6D5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Versand netto</w:t>
            </w:r>
          </w:p>
        </w:tc>
        <w:tc>
          <w:tcPr>
            <w:tcW w:w="5018" w:type="dxa"/>
            <w:tcBorders>
              <w:top w:val="single" w:sz="6" w:space="0" w:color="EEE6D9"/>
              <w:left w:val="single" w:sz="6" w:space="0" w:color="EEE6D9"/>
              <w:bottom w:val="single" w:sz="6" w:space="0" w:color="EEE6D9"/>
              <w:right w:val="single" w:sz="6" w:space="0" w:color="EEE6D9"/>
            </w:tcBorders>
            <w:shd w:val="clear" w:color="auto" w:fill="EEE6D9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C4B47D3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b/>
              </w:rPr>
              <w:t>{{shipping_net}}</w:t>
            </w:r>
          </w:p>
        </w:tc>
      </w:tr>
      <w:tr w:rsidR="00D0157E" w14:paraId="185E9AFC" w14:textId="77777777">
        <w:trPr>
          <w:jc w:val="right"/>
        </w:trPr>
        <w:tc>
          <w:tcPr>
            <w:tcW w:w="5018" w:type="dxa"/>
            <w:tcBorders>
              <w:top w:val="single" w:sz="6" w:space="0" w:color="EEE6D9"/>
              <w:left w:val="single" w:sz="6" w:space="0" w:color="EEE6D9"/>
              <w:bottom w:val="single" w:sz="6" w:space="0" w:color="EEE6D9"/>
              <w:right w:val="single" w:sz="6" w:space="0" w:color="EEE6D9"/>
            </w:tcBorders>
            <w:shd w:val="clear" w:color="auto" w:fill="EEE6D9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E625C9D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Umsatzsteuer 19%</w:t>
            </w:r>
          </w:p>
        </w:tc>
        <w:tc>
          <w:tcPr>
            <w:tcW w:w="5018" w:type="dxa"/>
            <w:tcBorders>
              <w:top w:val="single" w:sz="6" w:space="0" w:color="EEE6D9"/>
              <w:left w:val="single" w:sz="6" w:space="0" w:color="EEE6D9"/>
              <w:bottom w:val="single" w:sz="6" w:space="0" w:color="EEE6D9"/>
              <w:right w:val="single" w:sz="6" w:space="0" w:color="EEE6D9"/>
            </w:tcBorders>
            <w:shd w:val="clear" w:color="auto" w:fill="EEE6D9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E87BCB0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b/>
              </w:rPr>
              <w:t>{{vat_amount}}</w:t>
            </w:r>
          </w:p>
        </w:tc>
      </w:tr>
      <w:tr w:rsidR="00D0157E" w14:paraId="64EAF9DE" w14:textId="77777777">
        <w:trPr>
          <w:jc w:val="right"/>
        </w:trPr>
        <w:tc>
          <w:tcPr>
            <w:tcW w:w="5018" w:type="dxa"/>
            <w:tcBorders>
              <w:top w:val="single" w:sz="6" w:space="0" w:color="EEE6D9"/>
              <w:left w:val="single" w:sz="6" w:space="0" w:color="EEE6D9"/>
              <w:bottom w:val="single" w:sz="6" w:space="0" w:color="EEE6D9"/>
              <w:right w:val="single" w:sz="6" w:space="0" w:color="EEE6D9"/>
            </w:tcBorders>
            <w:shd w:val="clear" w:color="auto" w:fill="B89B6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06C705F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Gesamtbetrag</w:t>
            </w:r>
          </w:p>
        </w:tc>
        <w:tc>
          <w:tcPr>
            <w:tcW w:w="5018" w:type="dxa"/>
            <w:tcBorders>
              <w:top w:val="single" w:sz="6" w:space="0" w:color="EEE6D9"/>
              <w:left w:val="single" w:sz="6" w:space="0" w:color="EEE6D9"/>
              <w:bottom w:val="single" w:sz="6" w:space="0" w:color="EEE6D9"/>
              <w:right w:val="single" w:sz="6" w:space="0" w:color="EEE6D9"/>
            </w:tcBorders>
            <w:shd w:val="clear" w:color="auto" w:fill="B89B6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B1F902D" w14:textId="77777777" w:rsidR="00D0157E" w:rsidRDefault="001B40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b/>
                <w:color w:val="FFFFFF"/>
              </w:rPr>
              <w:t>{{total_gross}}</w:t>
            </w:r>
          </w:p>
        </w:tc>
      </w:tr>
    </w:tbl>
    <w:p w14:paraId="2580B80E" w14:textId="28802B3F" w:rsidR="00D0157E" w:rsidRDefault="00D0157E">
      <w:pPr>
        <w:spacing w:after="0" w:line="240" w:lineRule="auto"/>
      </w:pPr>
    </w:p>
    <w:p w14:paraId="5807E335" w14:textId="41A4417E" w:rsidR="00846B61" w:rsidRDefault="00846B61">
      <w:pPr>
        <w:spacing w:after="0" w:line="240" w:lineRule="auto"/>
      </w:pPr>
    </w:p>
    <w:p w14:paraId="292A7D32" w14:textId="5E11B889" w:rsidR="00846B61" w:rsidRDefault="00846B61">
      <w:pPr>
        <w:spacing w:after="0" w:line="240" w:lineRule="auto"/>
      </w:pPr>
    </w:p>
    <w:p w14:paraId="68E143A6" w14:textId="24ED1604" w:rsidR="00846B61" w:rsidRDefault="00846B61">
      <w:pPr>
        <w:spacing w:after="0" w:line="240" w:lineRule="auto"/>
      </w:pPr>
    </w:p>
    <w:p w14:paraId="0414AE0D" w14:textId="2865DB3A" w:rsidR="00846B61" w:rsidRDefault="00846B61">
      <w:pPr>
        <w:spacing w:after="0" w:line="240" w:lineRule="auto"/>
      </w:pPr>
    </w:p>
    <w:p w14:paraId="669803E1" w14:textId="70D9B756" w:rsidR="00846B61" w:rsidRDefault="00846B61">
      <w:pPr>
        <w:spacing w:after="0" w:line="240" w:lineRule="auto"/>
      </w:pPr>
    </w:p>
    <w:p w14:paraId="6B5B4DF5" w14:textId="77777777" w:rsidR="00846B61" w:rsidRDefault="00846B61">
      <w:pPr>
        <w:spacing w:after="0" w:line="24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D0157E" w14:paraId="74619321" w14:textId="77777777">
        <w:tc>
          <w:tcPr>
            <w:tcW w:w="3384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FFFA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21B4F8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B89B6F"/>
                <w:sz w:val="16"/>
              </w:rPr>
              <w:t>ZAHLUNG</w:t>
            </w:r>
          </w:p>
          <w:p w14:paraId="66287DA9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color w:val="746D63"/>
                <w:sz w:val="17"/>
              </w:rPr>
              <w:t>Der Betrag wurde im Checkout bezahlt. Es ist keine weitere Überweisung erforderlich.</w:t>
            </w:r>
          </w:p>
        </w:tc>
        <w:tc>
          <w:tcPr>
            <w:tcW w:w="3384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FFFA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69A7FE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B89B6F"/>
                <w:sz w:val="16"/>
              </w:rPr>
              <w:t>RÜCKSENDUNG</w:t>
            </w:r>
          </w:p>
          <w:p w14:paraId="025E8ED3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color w:val="746D63"/>
                <w:sz w:val="17"/>
              </w:rPr>
              <w:t xml:space="preserve">Rücksendungen sind innerhalb der </w:t>
            </w:r>
            <w:r>
              <w:rPr>
                <w:color w:val="746D63"/>
                <w:sz w:val="17"/>
              </w:rPr>
              <w:t>kommunizierten Frist über den Kara Support anzumelden.</w:t>
            </w:r>
          </w:p>
        </w:tc>
        <w:tc>
          <w:tcPr>
            <w:tcW w:w="3384" w:type="dxa"/>
            <w:tcBorders>
              <w:top w:val="single" w:sz="6" w:space="0" w:color="DED8CF"/>
              <w:left w:val="single" w:sz="6" w:space="0" w:color="DED8CF"/>
              <w:bottom w:val="single" w:sz="6" w:space="0" w:color="DED8CF"/>
              <w:right w:val="single" w:sz="6" w:space="0" w:color="DED8CF"/>
            </w:tcBorders>
            <w:shd w:val="clear" w:color="auto" w:fill="FFFA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99D613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B89B6F"/>
                <w:sz w:val="16"/>
              </w:rPr>
              <w:t>AUTOMATISIERUNG</w:t>
            </w:r>
          </w:p>
          <w:p w14:paraId="28B64AD5" w14:textId="77777777" w:rsidR="00D0157E" w:rsidRDefault="001B400E">
            <w:pPr>
              <w:spacing w:after="0" w:line="240" w:lineRule="auto"/>
              <w:rPr>
                <w:rFonts w:hint="eastAsia"/>
              </w:rPr>
            </w:pPr>
            <w:r>
              <w:rPr>
                <w:color w:val="746D63"/>
                <w:sz w:val="17"/>
              </w:rPr>
              <w:t>Supabase speichert Bestellung und Positionen; Make versendet Rechnung und Bestätigung.</w:t>
            </w:r>
          </w:p>
        </w:tc>
      </w:tr>
    </w:tbl>
    <w:p w14:paraId="5E564A2A" w14:textId="77777777" w:rsidR="00D0157E" w:rsidRDefault="001B400E">
      <w:pPr>
        <w:spacing w:after="0" w:line="240" w:lineRule="auto"/>
        <w:rPr>
          <w:rFonts w:hint="eastAsia"/>
        </w:rPr>
      </w:pPr>
      <w:r>
        <w:rPr>
          <w:color w:val="746D63"/>
          <w:sz w:val="16"/>
        </w:rPr>
        <w:t xml:space="preserve">Hinweis: Dies ist eine Vorlage für den IDP-Demonstrator. Alle Platzhalter in doppelten </w:t>
      </w:r>
      <w:r>
        <w:rPr>
          <w:color w:val="746D63"/>
          <w:sz w:val="16"/>
        </w:rPr>
        <w:t>geschweiften Klammern werden durch die Automatisierung ersetzt.</w:t>
      </w:r>
    </w:p>
    <w:sectPr w:rsidR="00D0157E" w:rsidSect="00034616">
      <w:footerReference w:type="default" r:id="rId9"/>
      <w:pgSz w:w="11906" w:h="16838"/>
      <w:pgMar w:top="680" w:right="935" w:bottom="595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13263" w14:textId="77777777" w:rsidR="001B400E" w:rsidRDefault="001B40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0A57C3" w14:textId="77777777" w:rsidR="001B400E" w:rsidRDefault="001B40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C2E27" w14:textId="77777777" w:rsidR="00D0157E" w:rsidRDefault="001B400E">
    <w:pPr>
      <w:pStyle w:val="Fuzeile"/>
      <w:jc w:val="center"/>
      <w:rPr>
        <w:rFonts w:hint="eastAsia"/>
      </w:rPr>
    </w:pPr>
    <w:r>
      <w:rPr>
        <w:color w:val="746D63"/>
        <w:sz w:val="16"/>
      </w:rPr>
      <w:t>Kara Studio - Highest Quality since 2016 - International Shipping - Easy Returns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A4B36" w14:textId="77777777" w:rsidR="001B400E" w:rsidRDefault="001B40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1033C3" w14:textId="77777777" w:rsidR="001B400E" w:rsidRDefault="001B40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00E"/>
    <w:rsid w:val="0029639D"/>
    <w:rsid w:val="00326F90"/>
    <w:rsid w:val="00846B61"/>
    <w:rsid w:val="00AA1D8D"/>
    <w:rsid w:val="00B47730"/>
    <w:rsid w:val="00CB0664"/>
    <w:rsid w:val="00D015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BC3473"/>
  <w14:defaultImageDpi w14:val="300"/>
  <w15:docId w15:val="{AB7E3B63-0227-4F2E-9926-FA43E0BD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color w:val="12110F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6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1283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Abdulhamid Karatas</cp:lastModifiedBy>
  <cp:revision>2</cp:revision>
  <dcterms:created xsi:type="dcterms:W3CDTF">2013-12-23T23:15:00Z</dcterms:created>
  <dcterms:modified xsi:type="dcterms:W3CDTF">2026-05-21T12:49:00Z</dcterms:modified>
  <cp:category/>
</cp:coreProperties>
</file>